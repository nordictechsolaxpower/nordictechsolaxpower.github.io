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5103" w14:textId="77777777" w:rsidR="00045FE5" w:rsidRPr="00CD79EA" w:rsidRDefault="00000000">
      <w:pPr>
        <w:pStyle w:val="Heading1"/>
        <w:rPr>
          <w:lang w:val="sv-SE"/>
        </w:rPr>
      </w:pPr>
      <w:r w:rsidRPr="00CD79EA">
        <w:rPr>
          <w:lang w:val="sv-SE"/>
        </w:rPr>
        <w:t>Instruktion – göra om ett mail till en ticket i Zendesk</w:t>
      </w:r>
    </w:p>
    <w:p w14:paraId="4BDDE6A9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1. Vidarebefordra mailet</w:t>
      </w:r>
    </w:p>
    <w:p w14:paraId="1AE6C3EE" w14:textId="681DD180" w:rsidR="00045FE5" w:rsidRPr="00CD79EA" w:rsidRDefault="00000000">
      <w:pPr>
        <w:rPr>
          <w:lang w:val="sv-SE"/>
        </w:rPr>
      </w:pPr>
      <w:r w:rsidRPr="00CD79EA">
        <w:rPr>
          <w:lang w:val="sv-SE"/>
        </w:rPr>
        <w:t xml:space="preserve">Skicka (FWD) mailet till: </w:t>
      </w:r>
      <w:r w:rsidR="00CD79EA">
        <w:fldChar w:fldCharType="begin"/>
      </w:r>
      <w:r w:rsidR="00CD79EA" w:rsidRPr="00CD79EA">
        <w:rPr>
          <w:lang w:val="sv-SE"/>
        </w:rPr>
        <w:instrText>HYPERLINK "support@solaxpowerservice.zendesk.com"</w:instrText>
      </w:r>
      <w:r w:rsidR="00CD79EA">
        <w:fldChar w:fldCharType="separate"/>
      </w:r>
      <w:r w:rsidRPr="00CD79EA">
        <w:rPr>
          <w:rStyle w:val="Hyperlink"/>
          <w:lang w:val="sv-SE"/>
        </w:rPr>
        <w:t>support@solaxpowerservice.zendesk.com</w:t>
      </w:r>
      <w:r w:rsidR="00CD79EA">
        <w:fldChar w:fldCharType="end"/>
      </w:r>
    </w:p>
    <w:p w14:paraId="21F72F78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2. Öppna Zendesk och hitta ticketen</w:t>
      </w:r>
    </w:p>
    <w:p w14:paraId="22E4D64D" w14:textId="3ACBF1A7" w:rsidR="00045FE5" w:rsidRPr="00CD79EA" w:rsidRDefault="00000000">
      <w:pPr>
        <w:rPr>
          <w:lang w:val="sv-SE"/>
        </w:rPr>
      </w:pPr>
      <w:r w:rsidRPr="00CD79EA">
        <w:rPr>
          <w:lang w:val="sv-SE"/>
        </w:rPr>
        <w:t xml:space="preserve">Gå till: </w:t>
      </w:r>
      <w:r w:rsidR="00CD79EA">
        <w:rPr>
          <w:lang w:val="sv-SE"/>
        </w:rPr>
        <w:fldChar w:fldCharType="begin"/>
      </w:r>
      <w:r w:rsidR="00CD79EA">
        <w:rPr>
          <w:lang w:val="sv-SE"/>
        </w:rPr>
        <w:instrText>HYPERLINK "https://solax-technical.zendesk.com/agent/search/7"</w:instrText>
      </w:r>
      <w:r w:rsidR="00CD79EA">
        <w:rPr>
          <w:lang w:val="sv-SE"/>
        </w:rPr>
      </w:r>
      <w:r w:rsidR="00CD79EA">
        <w:rPr>
          <w:lang w:val="sv-SE"/>
        </w:rPr>
        <w:fldChar w:fldCharType="separate"/>
      </w:r>
      <w:r w:rsidRPr="00CD79EA">
        <w:rPr>
          <w:rStyle w:val="Hyperlink"/>
          <w:lang w:val="sv-SE"/>
        </w:rPr>
        <w:t>https://solax-technical.zendesk.com/agent/search/7</w:t>
      </w:r>
      <w:r w:rsidR="00CD79EA">
        <w:rPr>
          <w:lang w:val="sv-SE"/>
        </w:rPr>
        <w:fldChar w:fldCharType="end"/>
      </w:r>
    </w:p>
    <w:p w14:paraId="3FFE1B4B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Filtrera på: New</w:t>
      </w:r>
    </w:p>
    <w:p w14:paraId="1269E57D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3. Öppna ticketen</w:t>
      </w:r>
    </w:p>
    <w:p w14:paraId="0395ACB4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- Tilldela ticketen till dig själv</w:t>
      </w:r>
    </w:p>
    <w:p w14:paraId="200F2306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- Byt status till Open</w:t>
      </w:r>
    </w:p>
    <w:p w14:paraId="7FBF6867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4. Notera ticketnumret</w:t>
      </w:r>
    </w:p>
    <w:p w14:paraId="6D1545B4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https://solax-technical.zendesk.com/agent/tickets/xxxxxx</w:t>
      </w:r>
    </w:p>
    <w:p w14:paraId="64200831" w14:textId="77777777" w:rsidR="00045FE5" w:rsidRPr="00CD79EA" w:rsidRDefault="00000000">
      <w:pPr>
        <w:rPr>
          <w:lang w:val="sv-SE"/>
        </w:rPr>
      </w:pPr>
      <w:r w:rsidRPr="00CD79EA">
        <w:rPr>
          <w:lang w:val="sv-SE"/>
        </w:rPr>
        <w:t>5. Svara kunden på rätt språk (byt ut xxxxxx mot ticketnummer):</w:t>
      </w:r>
    </w:p>
    <w:p w14:paraId="3BE73F1B" w14:textId="77777777" w:rsidR="00045FE5" w:rsidRPr="00CD79EA" w:rsidRDefault="00000000">
      <w:pPr>
        <w:pStyle w:val="Heading3"/>
        <w:rPr>
          <w:lang w:val="sv-SE"/>
        </w:rPr>
      </w:pPr>
      <w:r w:rsidRPr="00CD79EA">
        <w:rPr>
          <w:lang w:val="sv-SE"/>
        </w:rPr>
        <w:t>Svenska</w:t>
      </w:r>
    </w:p>
    <w:p w14:paraId="316CB997" w14:textId="3B6932C2" w:rsidR="00045FE5" w:rsidRPr="00CD79EA" w:rsidRDefault="00000000">
      <w:pPr>
        <w:rPr>
          <w:lang w:val="sv-SE"/>
        </w:rPr>
      </w:pPr>
      <w:r w:rsidRPr="00CD79EA">
        <w:rPr>
          <w:lang w:val="sv-SE"/>
        </w:rPr>
        <w:t>Jag har vidarebefordrat detta till vårt ärendehanteringssystem, Zendesk.</w:t>
      </w:r>
      <w:r w:rsidRPr="00CD79EA">
        <w:rPr>
          <w:lang w:val="sv-SE"/>
        </w:rPr>
        <w:br/>
        <w:t>Jag kommer att svara dig via ärendet där. Här är ärendenumret:</w:t>
      </w:r>
      <w:r w:rsidRPr="00CD79EA">
        <w:rPr>
          <w:lang w:val="sv-SE"/>
        </w:rPr>
        <w:br/>
      </w:r>
      <w:r w:rsidR="00CD79EA">
        <w:rPr>
          <w:lang w:val="sv-SE"/>
        </w:rPr>
        <w:t>(klistra in länken)</w:t>
      </w:r>
    </w:p>
    <w:p w14:paraId="331893F9" w14:textId="77777777" w:rsidR="00045FE5" w:rsidRPr="00CD79EA" w:rsidRDefault="00000000">
      <w:pPr>
        <w:pStyle w:val="Heading3"/>
        <w:rPr>
          <w:lang w:val="sv-SE"/>
        </w:rPr>
      </w:pPr>
      <w:r w:rsidRPr="00CD79EA">
        <w:rPr>
          <w:lang w:val="sv-SE"/>
        </w:rPr>
        <w:t>Danska</w:t>
      </w:r>
    </w:p>
    <w:p w14:paraId="50F18130" w14:textId="205D2E87" w:rsidR="00045FE5" w:rsidRDefault="00000000">
      <w:r w:rsidRPr="00CD79EA">
        <w:rPr>
          <w:lang w:val="sv-SE"/>
        </w:rPr>
        <w:t>Jeg har videresendt dette til vores ticketsystem, Zendesk.</w:t>
      </w:r>
      <w:r w:rsidRPr="00CD79EA">
        <w:rPr>
          <w:lang w:val="sv-SE"/>
        </w:rPr>
        <w:br/>
        <w:t xml:space="preserve">Jeg vender tilbage til dig gennem sagen dér. </w:t>
      </w:r>
      <w:r>
        <w:t xml:space="preserve">Her er </w:t>
      </w:r>
      <w:proofErr w:type="spellStart"/>
      <w:r>
        <w:t>sagsnummeret</w:t>
      </w:r>
      <w:proofErr w:type="spellEnd"/>
      <w:r>
        <w:t>:</w:t>
      </w:r>
      <w:r>
        <w:br/>
      </w:r>
      <w:r w:rsidR="00CD79EA">
        <w:rPr>
          <w:lang w:val="sv-SE"/>
        </w:rPr>
        <w:t>(klistra in länken)</w:t>
      </w:r>
    </w:p>
    <w:p w14:paraId="5BF5DE16" w14:textId="77777777" w:rsidR="00045FE5" w:rsidRDefault="00000000">
      <w:pPr>
        <w:pStyle w:val="Heading3"/>
      </w:pPr>
      <w:r>
        <w:t>Engelska</w:t>
      </w:r>
    </w:p>
    <w:p w14:paraId="0255CF0F" w14:textId="5F39D79C" w:rsidR="00045FE5" w:rsidRDefault="00000000">
      <w:r>
        <w:t>I have forwarded this to our ticket handling system, Zendesk.</w:t>
      </w:r>
      <w:r>
        <w:br/>
        <w:t>I will reply to you within the ticket system. Here is the ticket number:</w:t>
      </w:r>
      <w:r>
        <w:br/>
      </w:r>
      <w:r w:rsidR="00CD79EA">
        <w:rPr>
          <w:lang w:val="sv-SE"/>
        </w:rPr>
        <w:t>(klistra in länken)</w:t>
      </w:r>
    </w:p>
    <w:p w14:paraId="30F5167E" w14:textId="77777777" w:rsidR="00045FE5" w:rsidRPr="00CD79EA" w:rsidRDefault="00000000">
      <w:pPr>
        <w:pStyle w:val="Heading3"/>
        <w:rPr>
          <w:lang w:val="sv-SE"/>
        </w:rPr>
      </w:pPr>
      <w:r w:rsidRPr="00CD79EA">
        <w:rPr>
          <w:lang w:val="sv-SE"/>
        </w:rPr>
        <w:t>Finska</w:t>
      </w:r>
    </w:p>
    <w:p w14:paraId="456CA16A" w14:textId="39049485" w:rsidR="00045FE5" w:rsidRPr="00CD79EA" w:rsidRDefault="00000000">
      <w:pPr>
        <w:rPr>
          <w:lang w:val="sv-SE"/>
        </w:rPr>
      </w:pPr>
      <w:r w:rsidRPr="00CD79EA">
        <w:rPr>
          <w:lang w:val="sv-SE"/>
        </w:rPr>
        <w:t>Olen siirtänyt tämän tikettien käsittelyjärjestelmäämme, Zendeskiin.</w:t>
      </w:r>
      <w:r w:rsidRPr="00CD79EA">
        <w:rPr>
          <w:lang w:val="sv-SE"/>
        </w:rPr>
        <w:br/>
        <w:t>Vastaan sinulle tiketin kautta. Tässä on tiketin numero:</w:t>
      </w:r>
      <w:r w:rsidRPr="00CD79EA">
        <w:rPr>
          <w:lang w:val="sv-SE"/>
        </w:rPr>
        <w:br/>
      </w:r>
      <w:r w:rsidR="00CD79EA">
        <w:rPr>
          <w:lang w:val="sv-SE"/>
        </w:rPr>
        <w:t>(klistra in länken)</w:t>
      </w:r>
    </w:p>
    <w:p w14:paraId="73792E7B" w14:textId="77777777" w:rsidR="00045FE5" w:rsidRPr="00CD79EA" w:rsidRDefault="00000000">
      <w:pPr>
        <w:pStyle w:val="Heading3"/>
        <w:rPr>
          <w:lang w:val="sv-SE"/>
        </w:rPr>
      </w:pPr>
      <w:r w:rsidRPr="00CD79EA">
        <w:rPr>
          <w:lang w:val="sv-SE"/>
        </w:rPr>
        <w:lastRenderedPageBreak/>
        <w:t>Norska (Bokmål)</w:t>
      </w:r>
    </w:p>
    <w:p w14:paraId="0AF90FC2" w14:textId="0E778D37" w:rsidR="00045FE5" w:rsidRDefault="00000000">
      <w:r w:rsidRPr="00CD79EA">
        <w:rPr>
          <w:lang w:val="sv-SE"/>
        </w:rPr>
        <w:t>Jeg har videresendt dette til vårt ticket-system, Zendesk.</w:t>
      </w:r>
      <w:r w:rsidRPr="00CD79EA">
        <w:rPr>
          <w:lang w:val="sv-SE"/>
        </w:rPr>
        <w:br/>
        <w:t xml:space="preserve">Jeg vil svare deg videre i saken. </w:t>
      </w:r>
      <w:r>
        <w:t xml:space="preserve">Her er </w:t>
      </w:r>
      <w:proofErr w:type="spellStart"/>
      <w:r>
        <w:t>saksnummeret</w:t>
      </w:r>
      <w:proofErr w:type="spellEnd"/>
      <w:r>
        <w:t>:</w:t>
      </w:r>
      <w:r>
        <w:br/>
      </w:r>
      <w:r w:rsidR="00CD79EA">
        <w:rPr>
          <w:lang w:val="sv-SE"/>
        </w:rPr>
        <w:t>(klistra in länken)</w:t>
      </w:r>
    </w:p>
    <w:p w14:paraId="0FDE4EAF" w14:textId="77777777" w:rsidR="00045FE5" w:rsidRDefault="00000000">
      <w:pPr>
        <w:pStyle w:val="Heading3"/>
      </w:pPr>
      <w:r>
        <w:t>Isländska</w:t>
      </w:r>
    </w:p>
    <w:p w14:paraId="5E7D54CE" w14:textId="66B29EC0" w:rsidR="00045FE5" w:rsidRPr="00CD79EA" w:rsidRDefault="00000000">
      <w:pPr>
        <w:rPr>
          <w:lang w:val="sv-SE"/>
        </w:rPr>
      </w:pPr>
      <w:r>
        <w:t>Ég hef sent þetta áfram í þjónustukerfið okkar, Zendesk.</w:t>
      </w:r>
      <w:r>
        <w:br/>
        <w:t xml:space="preserve">Ég mun svara þér í gegnum málið þar. </w:t>
      </w:r>
      <w:r w:rsidRPr="00CD79EA">
        <w:rPr>
          <w:lang w:val="sv-SE"/>
        </w:rPr>
        <w:t>Hér er málsnúmerið:</w:t>
      </w:r>
      <w:r w:rsidRPr="00CD79EA">
        <w:rPr>
          <w:lang w:val="sv-SE"/>
        </w:rPr>
        <w:br/>
      </w:r>
      <w:r w:rsidR="00CD79EA">
        <w:rPr>
          <w:lang w:val="sv-SE"/>
        </w:rPr>
        <w:t>(klistra in länken)</w:t>
      </w:r>
    </w:p>
    <w:sectPr w:rsidR="00045FE5" w:rsidRPr="00CD79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141233">
    <w:abstractNumId w:val="8"/>
  </w:num>
  <w:num w:numId="2" w16cid:durableId="1932856309">
    <w:abstractNumId w:val="6"/>
  </w:num>
  <w:num w:numId="3" w16cid:durableId="705834951">
    <w:abstractNumId w:val="5"/>
  </w:num>
  <w:num w:numId="4" w16cid:durableId="507984468">
    <w:abstractNumId w:val="4"/>
  </w:num>
  <w:num w:numId="5" w16cid:durableId="2138908042">
    <w:abstractNumId w:val="7"/>
  </w:num>
  <w:num w:numId="6" w16cid:durableId="1399088392">
    <w:abstractNumId w:val="3"/>
  </w:num>
  <w:num w:numId="7" w16cid:durableId="1531340550">
    <w:abstractNumId w:val="2"/>
  </w:num>
  <w:num w:numId="8" w16cid:durableId="2042706045">
    <w:abstractNumId w:val="1"/>
  </w:num>
  <w:num w:numId="9" w16cid:durableId="39138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FE5"/>
    <w:rsid w:val="0006063C"/>
    <w:rsid w:val="0015074B"/>
    <w:rsid w:val="0029639D"/>
    <w:rsid w:val="00326F90"/>
    <w:rsid w:val="008651B9"/>
    <w:rsid w:val="00AA1D8D"/>
    <w:rsid w:val="00B47730"/>
    <w:rsid w:val="00CB0664"/>
    <w:rsid w:val="00CD7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99A9C3"/>
  <w14:defaultImageDpi w14:val="300"/>
  <w15:docId w15:val="{EBFB0E89-7D4F-421C-8FC1-CD37C8B31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D79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9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Rickard Gustavsson|Solax Power</cp:lastModifiedBy>
  <cp:revision>2</cp:revision>
  <dcterms:created xsi:type="dcterms:W3CDTF">2025-10-25T09:32:00Z</dcterms:created>
  <dcterms:modified xsi:type="dcterms:W3CDTF">2025-10-25T09:32:00Z</dcterms:modified>
  <cp:category/>
</cp:coreProperties>
</file>